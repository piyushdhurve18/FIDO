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FIDO APPLET TEST SCENARIOS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2894"/>
        <w:gridCol w:w="6754"/>
      </w:tblGrid>
      <w:tr>
        <w:tc>
          <w:tcPr>
            <w:tcW w:type="dxa" w:w="4680"/>
          </w:tcPr>
          <w:p>
            <w:pPr>
              <w:jc w:val="center"/>
            </w:pPr>
            <w:r>
              <w:t>TESTER NAME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PIYUSH DHURVE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ZTPASS FIDO APPLET CTAP v2.2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DATE &amp; TIME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14-Apr-2026       05:54:31 PM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772"/>
        <w:gridCol w:w="1737"/>
        <w:gridCol w:w="1351"/>
        <w:gridCol w:w="1930"/>
        <w:gridCol w:w="1930"/>
        <w:gridCol w:w="193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SR NO.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PROTOCOL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TOTAL NO. OF SCENARIOS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NO. OF SCENARIOS PASSED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NO. OF SCENARIOS FAILED</w:t>
            </w:r>
          </w:p>
        </w:tc>
      </w:tr>
      <w:tr>
        <w:tc>
          <w:tcPr>
            <w:tcW w:type="dxa" w:w="77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37"/>
          </w:tcPr>
          <w:p>
            <w:pPr>
              <w:jc w:val="center"/>
            </w:pPr>
            <w:r>
              <w:t>GET PIN RETRY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t>0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680"/>
        <w:gridCol w:w="1701"/>
        <w:gridCol w:w="1417"/>
        <w:gridCol w:w="3572"/>
        <w:gridCol w:w="1134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SR NO.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PROTOCOL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RESULT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GET PIN RETRY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572"/>
          </w:tcPr>
          <w:p>
            <w:pPr>
              <w:jc w:val="left"/>
            </w:pPr>
            <w:r>
              <w:t>Precondition: The authenticator has been reset and a PIN is not configured.</w:t>
              <w:br/>
              <w:br/>
              <w:t>Attempt to retrieve the PIN retry count — the authenticator must return CTAP2_ERR_PIN_NOT_SET. Perform set pin operation and set a new PIN successfully. Then retrieve the PIN retry count again. this time, the authenticator must return the maximum number of allowed retries.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